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Knee Monitoring System - Product Requirements Document (PRD)</w:t>
      </w:r>
    </w:p>
    <w:p>
      <w:pPr>
        <w:pStyle w:val="Heading1"/>
      </w:pPr>
      <w:r>
        <w:t>1. Product Overview</w:t>
      </w:r>
    </w:p>
    <w:p>
      <w:r>
        <w:t>The AI Knee Monitoring System is a mobile application integrated with a wearable device (ESP32-based knee band) that tracks knee movement in real-time, detects abnormalities using AI, and provides feedback.</w:t>
      </w:r>
    </w:p>
    <w:p>
      <w:pPr>
        <w:pStyle w:val="Heading1"/>
      </w:pPr>
      <w:r>
        <w:t>2. Problem Statement</w:t>
      </w:r>
    </w:p>
    <w:p>
      <w:r>
        <w:t>Current solutions lack real-time feedback, are expensive, and do not provide AI insights. This system enables continuous monitoring and rehabilitation support.</w:t>
      </w:r>
    </w:p>
    <w:p>
      <w:pPr>
        <w:pStyle w:val="Heading1"/>
      </w:pPr>
      <w:r>
        <w:t>3. Goals &amp; Objectives</w:t>
      </w:r>
    </w:p>
    <w:p>
      <w:r>
        <w:t>Primary: Real-time tracking, abnormality detection, rehabilitation assistance.</w:t>
        <w:br/>
        <w:t>Secondary: Data history, insights, remote monitoring.</w:t>
      </w:r>
    </w:p>
    <w:p>
      <w:pPr>
        <w:pStyle w:val="Heading1"/>
      </w:pPr>
      <w:r>
        <w:t>4. Target Users</w:t>
      </w:r>
    </w:p>
    <w:p>
      <w:r>
        <w:t>Patients, Athletes, Elderly users, Physiotherapists.</w:t>
      </w:r>
    </w:p>
    <w:p>
      <w:pPr>
        <w:pStyle w:val="Heading1"/>
      </w:pPr>
      <w:r>
        <w:t>5. Features</w:t>
      </w:r>
    </w:p>
    <w:p>
      <w:pPr>
        <w:pStyle w:val="Heading2"/>
      </w:pPr>
      <w:r>
        <w:t>5.1 User Authentication</w:t>
      </w:r>
    </w:p>
    <w:p>
      <w:r>
        <w:t>Email login, Phone OTP, Google login, User profile.</w:t>
      </w:r>
    </w:p>
    <w:p>
      <w:pPr>
        <w:pStyle w:val="Heading2"/>
      </w:pPr>
      <w:r>
        <w:t>5.2 Device Connectivity</w:t>
      </w:r>
    </w:p>
    <w:p>
      <w:r>
        <w:t>Bluetooth Low Energy (BLE), connection status, auto-reconnect.</w:t>
      </w:r>
    </w:p>
    <w:p>
      <w:pPr>
        <w:pStyle w:val="Heading2"/>
      </w:pPr>
      <w:r>
        <w:t>5.3 Real-Time Monitoring</w:t>
      </w:r>
    </w:p>
    <w:p>
      <w:r>
        <w:t>Knee angle, movement speed, activity detection, live graphs.</w:t>
      </w:r>
    </w:p>
    <w:p>
      <w:pPr>
        <w:pStyle w:val="Heading2"/>
      </w:pPr>
      <w:r>
        <w:t>5.4 AI-Based Analysis</w:t>
      </w:r>
    </w:p>
    <w:p>
      <w:r>
        <w:t>Detect abnormal movement, risk alerts, recommendations.</w:t>
      </w:r>
    </w:p>
    <w:p>
      <w:pPr>
        <w:pStyle w:val="Heading2"/>
      </w:pPr>
      <w:r>
        <w:t>5.5 Alerts System</w:t>
      </w:r>
    </w:p>
    <w:p>
      <w:r>
        <w:t>Real-time alerts, vibration, sound notifications.</w:t>
      </w:r>
    </w:p>
    <w:p>
      <w:pPr>
        <w:pStyle w:val="Heading2"/>
      </w:pPr>
      <w:r>
        <w:t>5.6 Exercise Module</w:t>
      </w:r>
    </w:p>
    <w:p>
      <w:r>
        <w:t>Squats, leg raises, physiotherapy routines with feedback.</w:t>
      </w:r>
    </w:p>
    <w:p>
      <w:pPr>
        <w:pStyle w:val="Heading2"/>
      </w:pPr>
      <w:r>
        <w:t>5.7 Data Storage</w:t>
      </w:r>
    </w:p>
    <w:p>
      <w:r>
        <w:t>Daily logs, trends, cloud storage.</w:t>
      </w:r>
    </w:p>
    <w:p>
      <w:pPr>
        <w:pStyle w:val="Heading1"/>
      </w:pPr>
      <w:r>
        <w:t>6. AI/ML Requirements</w:t>
      </w:r>
    </w:p>
    <w:p>
      <w:r>
        <w:t>Inputs: Accelerometer, Gyroscope. Outputs: Classification, anomaly detection.</w:t>
      </w:r>
    </w:p>
    <w:p>
      <w:pPr>
        <w:pStyle w:val="Heading1"/>
      </w:pPr>
      <w:r>
        <w:t>7. Hardware</w:t>
      </w:r>
    </w:p>
    <w:p>
      <w:r>
        <w:t>ESP32, IMU sensors, 10–50 Hz sampling.</w:t>
      </w:r>
    </w:p>
    <w:p>
      <w:pPr>
        <w:pStyle w:val="Heading1"/>
      </w:pPr>
      <w:r>
        <w:t>8. Tech Stack</w:t>
      </w:r>
    </w:p>
    <w:p>
      <w:r>
        <w:t>Flutter, Firebase, Firestore, TensorFlow Lite, BLE.</w:t>
      </w:r>
    </w:p>
    <w:p>
      <w:pPr>
        <w:pStyle w:val="Heading1"/>
      </w:pPr>
      <w:r>
        <w:t>9. Security</w:t>
      </w:r>
    </w:p>
    <w:p>
      <w:r>
        <w:t>Encrypted data, secure login.</w:t>
      </w:r>
    </w:p>
    <w:p>
      <w:pPr>
        <w:pStyle w:val="Heading1"/>
      </w:pPr>
      <w:r>
        <w:t>10. Timeline</w:t>
      </w:r>
    </w:p>
    <w:p>
      <w:r>
        <w:t>Week 1-2 UI, Week 3-4 Connectivity, Week 5-6 AI, Week 7 Testing.</w:t>
      </w:r>
    </w:p>
    <w:p>
      <w:pPr>
        <w:pStyle w:val="Heading1"/>
      </w:pPr>
      <w:r>
        <w:t>11. Conclusion</w:t>
      </w:r>
    </w:p>
    <w:p>
      <w:r>
        <w:t>A smart AI-powered knee monitoring solution for healthcare and fitness.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